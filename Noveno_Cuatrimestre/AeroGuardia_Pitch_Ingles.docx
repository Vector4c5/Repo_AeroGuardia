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F48E4" w14:textId="1FE83980" w:rsidR="0060200B" w:rsidRPr="0060200B" w:rsidRDefault="0060200B" w:rsidP="0060200B">
      <w:r w:rsidRPr="0060200B">
        <w:t>English</w:t>
      </w:r>
    </w:p>
    <w:p w14:paraId="1618A3E5" w14:textId="3ABE22C0" w:rsidR="00C908AB" w:rsidRPr="00C908AB" w:rsidRDefault="00C908AB" w:rsidP="00C908AB">
      <w:r>
        <w:t>Hi everyone</w:t>
      </w:r>
      <w:r w:rsidRPr="00C908AB">
        <w:t>, I'm Héctor Hernández</w:t>
      </w:r>
      <w:r>
        <w:t xml:space="preserve"> and </w:t>
      </w:r>
      <w:r w:rsidRPr="00C908AB">
        <w:t xml:space="preserve">Together with Carlo Rodríguez, </w:t>
      </w:r>
      <w:r>
        <w:t xml:space="preserve">we </w:t>
      </w:r>
      <w:r w:rsidRPr="00C908AB">
        <w:t>created </w:t>
      </w:r>
      <w:proofErr w:type="spellStart"/>
      <w:r w:rsidRPr="00C908AB">
        <w:t>AeroGuardia</w:t>
      </w:r>
      <w:proofErr w:type="spellEnd"/>
      <w:r w:rsidRPr="00C908AB">
        <w:t>.</w:t>
      </w:r>
    </w:p>
    <w:p w14:paraId="4A5437EC" w14:textId="78C3BD99" w:rsidR="00C908AB" w:rsidRPr="00C908AB" w:rsidRDefault="00C908AB" w:rsidP="00C908AB">
      <w:r>
        <w:t>But, why d</w:t>
      </w:r>
      <w:r w:rsidR="00451FF0">
        <w:t>id</w:t>
      </w:r>
      <w:r>
        <w:t xml:space="preserve"> we create</w:t>
      </w:r>
      <w:r w:rsidRPr="00C908AB">
        <w:t> </w:t>
      </w:r>
      <w:proofErr w:type="spellStart"/>
      <w:r>
        <w:t>aeroguardia</w:t>
      </w:r>
      <w:proofErr w:type="spellEnd"/>
      <w:r>
        <w:t xml:space="preserve">? </w:t>
      </w:r>
      <w:proofErr w:type="gramStart"/>
      <w:r w:rsidRPr="00C908AB">
        <w:t>In</w:t>
      </w:r>
      <w:proofErr w:type="gramEnd"/>
      <w:r w:rsidRPr="00C908AB">
        <w:t xml:space="preserve"> 2022 and 2023, an airplane and a helicopter disappeared from hangars at Mexico City's airport — with no access records to explain how.</w:t>
      </w:r>
    </w:p>
    <w:p w14:paraId="1BF22743" w14:textId="7ABBBE12" w:rsidR="00C908AB" w:rsidRPr="00C908AB" w:rsidRDefault="00C908AB" w:rsidP="00C908AB">
      <w:r w:rsidRPr="00C908AB">
        <w:t>This is the problem. In many hangars, access control and aircraft information are still managed by hand. It's hard to know who came in, which aircraft was inside, and what work was done.</w:t>
      </w:r>
    </w:p>
    <w:p w14:paraId="33D8F69A" w14:textId="7FD478BC" w:rsidR="00C908AB" w:rsidRPr="00C908AB" w:rsidRDefault="00C908AB" w:rsidP="00C908AB">
      <w:r w:rsidRPr="00C908AB">
        <w:t>Our</w:t>
      </w:r>
      <w:r w:rsidR="00A4788D">
        <w:t xml:space="preserve"> </w:t>
      </w:r>
      <w:r w:rsidRPr="00C908AB">
        <w:t>platform</w:t>
      </w:r>
      <w:r w:rsidR="00A4788D">
        <w:t xml:space="preserve"> </w:t>
      </w:r>
      <w:proofErr w:type="spellStart"/>
      <w:r w:rsidR="00A4788D">
        <w:t>AeroGuardia</w:t>
      </w:r>
      <w:proofErr w:type="spellEnd"/>
      <w:r w:rsidRPr="00C908AB">
        <w:t xml:space="preserve"> lets you control access, register aircraft, and see all the information in one place.</w:t>
      </w:r>
    </w:p>
    <w:p w14:paraId="257953CE" w14:textId="1592AABC" w:rsidR="00C908AB" w:rsidRPr="00C908AB" w:rsidRDefault="0006269C" w:rsidP="00C908AB">
      <w:proofErr w:type="spellStart"/>
      <w:r>
        <w:t>AeroGuardia</w:t>
      </w:r>
      <w:proofErr w:type="spellEnd"/>
      <w:r>
        <w:t xml:space="preserve"> </w:t>
      </w:r>
      <w:r w:rsidR="00EB77A6">
        <w:t>i</w:t>
      </w:r>
      <w:r w:rsidR="00C908AB" w:rsidRPr="00C908AB">
        <w:t>s made for small and medium hangars that want a safer</w:t>
      </w:r>
      <w:r w:rsidR="005D32E7">
        <w:t xml:space="preserve"> and</w:t>
      </w:r>
      <w:r w:rsidR="00C908AB" w:rsidRPr="00C908AB">
        <w:t xml:space="preserve"> more organized way to work.</w:t>
      </w:r>
    </w:p>
    <w:p w14:paraId="3A90C1DB" w14:textId="77777777" w:rsidR="00C908AB" w:rsidRPr="00C908AB" w:rsidRDefault="00C908AB" w:rsidP="00C908AB">
      <w:r w:rsidRPr="00C908AB">
        <w:t>Our model is a one-time setup of 25,500 pesos, plus a subscription of 4,500 pesos per month.</w:t>
      </w:r>
    </w:p>
    <w:p w14:paraId="5E69B4FD" w14:textId="73AE3F06" w:rsidR="00C908AB" w:rsidRPr="00C908AB" w:rsidRDefault="00BC1E97" w:rsidP="00C908AB">
      <w:r>
        <w:t>Now w</w:t>
      </w:r>
      <w:r w:rsidR="00C908AB" w:rsidRPr="00C908AB">
        <w:t>e already have a working prototype</w:t>
      </w:r>
      <w:r>
        <w:t xml:space="preserve"> and</w:t>
      </w:r>
      <w:r w:rsidR="00C908AB" w:rsidRPr="00C908AB">
        <w:t xml:space="preserve"> we're looking for pilot hangars </w:t>
      </w:r>
    </w:p>
    <w:p w14:paraId="1851443A" w14:textId="00A753BA" w:rsidR="00C908AB" w:rsidRPr="00C908AB" w:rsidRDefault="00C908AB" w:rsidP="00C908AB">
      <w:pPr>
        <w:rPr>
          <w:lang w:val="es-MX"/>
        </w:rPr>
      </w:pPr>
      <w:r w:rsidRPr="00C908AB">
        <w:t>We want to make hangars safer</w:t>
      </w:r>
      <w:r w:rsidR="00BC1E97">
        <w:t xml:space="preserve"> </w:t>
      </w:r>
      <w:r w:rsidRPr="00C908AB">
        <w:t xml:space="preserve">and easier to manage. </w:t>
      </w:r>
      <w:proofErr w:type="spellStart"/>
      <w:r w:rsidRPr="00C908AB">
        <w:rPr>
          <w:lang w:val="es-MX"/>
        </w:rPr>
        <w:t>Thank</w:t>
      </w:r>
      <w:proofErr w:type="spellEnd"/>
      <w:r w:rsidRPr="00C908AB">
        <w:rPr>
          <w:lang w:val="es-MX"/>
        </w:rPr>
        <w:t xml:space="preserve"> </w:t>
      </w:r>
      <w:proofErr w:type="spellStart"/>
      <w:r w:rsidRPr="00C908AB">
        <w:rPr>
          <w:lang w:val="es-MX"/>
        </w:rPr>
        <w:t>you</w:t>
      </w:r>
      <w:proofErr w:type="spellEnd"/>
      <w:r w:rsidRPr="00C908AB">
        <w:rPr>
          <w:lang w:val="es-MX"/>
        </w:rPr>
        <w:t xml:space="preserve"> — </w:t>
      </w:r>
      <w:proofErr w:type="spellStart"/>
      <w:r w:rsidRPr="00C908AB">
        <w:rPr>
          <w:lang w:val="es-MX"/>
        </w:rPr>
        <w:t>we</w:t>
      </w:r>
      <w:proofErr w:type="spellEnd"/>
      <w:r w:rsidRPr="00C908AB">
        <w:rPr>
          <w:lang w:val="es-MX"/>
        </w:rPr>
        <w:t xml:space="preserve"> are </w:t>
      </w:r>
      <w:proofErr w:type="spellStart"/>
      <w:r w:rsidRPr="00C908AB">
        <w:rPr>
          <w:lang w:val="es-MX"/>
        </w:rPr>
        <w:t>AeroGuardia</w:t>
      </w:r>
      <w:proofErr w:type="spellEnd"/>
      <w:r w:rsidRPr="00C908AB">
        <w:rPr>
          <w:lang w:val="es-MX"/>
        </w:rPr>
        <w:t>.</w:t>
      </w:r>
    </w:p>
    <w:p w14:paraId="0614A10C" w14:textId="77777777" w:rsidR="0060200B" w:rsidRDefault="0060200B" w:rsidP="0060200B">
      <w:pPr>
        <w:rPr>
          <w:lang w:val="es-MX"/>
        </w:rPr>
      </w:pPr>
    </w:p>
    <w:p w14:paraId="35CD95C0" w14:textId="77777777" w:rsidR="0060200B" w:rsidRDefault="0060200B" w:rsidP="0060200B">
      <w:pPr>
        <w:rPr>
          <w:lang w:val="es-MX"/>
        </w:rPr>
      </w:pPr>
    </w:p>
    <w:p w14:paraId="58BA01D8" w14:textId="77777777" w:rsidR="0060200B" w:rsidRDefault="0060200B" w:rsidP="0060200B">
      <w:pPr>
        <w:rPr>
          <w:lang w:val="es-MX"/>
        </w:rPr>
      </w:pPr>
    </w:p>
    <w:p w14:paraId="6D5E60B4" w14:textId="77777777" w:rsidR="0060200B" w:rsidRDefault="0060200B" w:rsidP="0060200B">
      <w:pPr>
        <w:rPr>
          <w:lang w:val="es-MX"/>
        </w:rPr>
      </w:pPr>
    </w:p>
    <w:p w14:paraId="1267BBAD" w14:textId="77777777" w:rsidR="0060200B" w:rsidRDefault="0060200B" w:rsidP="0060200B">
      <w:pPr>
        <w:rPr>
          <w:lang w:val="es-MX"/>
        </w:rPr>
      </w:pPr>
    </w:p>
    <w:p w14:paraId="44956FF7" w14:textId="77777777" w:rsidR="0060200B" w:rsidRDefault="0060200B" w:rsidP="0060200B">
      <w:pPr>
        <w:rPr>
          <w:lang w:val="es-MX"/>
        </w:rPr>
      </w:pPr>
    </w:p>
    <w:p w14:paraId="627A2A02" w14:textId="77777777" w:rsidR="0060200B" w:rsidRDefault="0060200B" w:rsidP="0060200B">
      <w:pPr>
        <w:rPr>
          <w:lang w:val="es-MX"/>
        </w:rPr>
      </w:pPr>
    </w:p>
    <w:p w14:paraId="3E2F152E" w14:textId="77777777" w:rsidR="0060200B" w:rsidRDefault="0060200B" w:rsidP="0060200B">
      <w:pPr>
        <w:rPr>
          <w:lang w:val="es-MX"/>
        </w:rPr>
      </w:pPr>
    </w:p>
    <w:p w14:paraId="208D0F4D" w14:textId="77777777" w:rsidR="0060200B" w:rsidRDefault="0060200B" w:rsidP="0060200B">
      <w:pPr>
        <w:rPr>
          <w:lang w:val="es-MX"/>
        </w:rPr>
      </w:pPr>
    </w:p>
    <w:p w14:paraId="72BC3BB1" w14:textId="77777777" w:rsidR="0060200B" w:rsidRDefault="0060200B" w:rsidP="0060200B">
      <w:pPr>
        <w:rPr>
          <w:lang w:val="es-MX"/>
        </w:rPr>
      </w:pPr>
    </w:p>
    <w:p w14:paraId="14B0C35C" w14:textId="5E90C401" w:rsidR="0060200B" w:rsidRPr="0060200B" w:rsidRDefault="0060200B" w:rsidP="0060200B">
      <w:pPr>
        <w:rPr>
          <w:lang w:val="es-MX"/>
        </w:rPr>
      </w:pPr>
      <w:r w:rsidRPr="0060200B">
        <w:rPr>
          <w:lang w:val="es-MX"/>
        </w:rPr>
        <w:t>Español</w:t>
      </w:r>
    </w:p>
    <w:p w14:paraId="1DDF7143" w14:textId="47EE0243" w:rsidR="0060200B" w:rsidRPr="0060200B" w:rsidRDefault="0060200B" w:rsidP="0060200B">
      <w:pPr>
        <w:rPr>
          <w:lang w:val="es-MX"/>
        </w:rPr>
      </w:pPr>
      <w:r w:rsidRPr="0060200B">
        <w:rPr>
          <w:lang w:val="es-MX"/>
        </w:rPr>
        <w:t xml:space="preserve">Hola, soy Héctor Hernández y junto con Carlo Rodríguez creamos </w:t>
      </w:r>
      <w:proofErr w:type="spellStart"/>
      <w:r w:rsidRPr="0060200B">
        <w:rPr>
          <w:lang w:val="es-MX"/>
        </w:rPr>
        <w:t>AeroGuardia</w:t>
      </w:r>
      <w:proofErr w:type="spellEnd"/>
      <w:r w:rsidRPr="0060200B">
        <w:rPr>
          <w:lang w:val="es-MX"/>
        </w:rPr>
        <w:t>.</w:t>
      </w:r>
    </w:p>
    <w:p w14:paraId="11390D79" w14:textId="10D9AE84" w:rsidR="0060200B" w:rsidRPr="0060200B" w:rsidRDefault="0060200B" w:rsidP="0060200B">
      <w:pPr>
        <w:rPr>
          <w:lang w:val="es-MX"/>
        </w:rPr>
      </w:pPr>
      <w:r w:rsidRPr="0060200B">
        <w:rPr>
          <w:lang w:val="es-MX"/>
        </w:rPr>
        <w:t>En muchos hangares, el control de accesos y la información de las aeronaves todavía se lleva de forma manual o mediante herramientas separadas. Esto dificulta saber quién ingresó, qué aeronave estaba dentro y qué actividades se realizaron.</w:t>
      </w:r>
    </w:p>
    <w:p w14:paraId="626F71AE" w14:textId="0A08C031" w:rsidR="0060200B" w:rsidRPr="0060200B" w:rsidRDefault="0060200B" w:rsidP="0060200B">
      <w:pPr>
        <w:rPr>
          <w:lang w:val="es-MX"/>
        </w:rPr>
      </w:pPr>
      <w:proofErr w:type="spellStart"/>
      <w:r w:rsidRPr="0060200B">
        <w:rPr>
          <w:lang w:val="es-MX"/>
        </w:rPr>
        <w:lastRenderedPageBreak/>
        <w:t>AeroGuardia</w:t>
      </w:r>
      <w:proofErr w:type="spellEnd"/>
      <w:r w:rsidRPr="0060200B">
        <w:rPr>
          <w:lang w:val="es-MX"/>
        </w:rPr>
        <w:t xml:space="preserve"> nace para resolverlo mediante la digitalización de la gestión del hangar. Nuestra plataforma permite controlar los accesos, registrar aeronaves y consultar en un solo lugar la información y las actividades realizadas.</w:t>
      </w:r>
    </w:p>
    <w:p w14:paraId="22DCA1E4" w14:textId="0CC1E129" w:rsidR="0060200B" w:rsidRPr="0060200B" w:rsidRDefault="0060200B" w:rsidP="0060200B">
      <w:pPr>
        <w:rPr>
          <w:lang w:val="es-MX"/>
        </w:rPr>
      </w:pPr>
      <w:r w:rsidRPr="0060200B">
        <w:rPr>
          <w:lang w:val="es-MX"/>
        </w:rPr>
        <w:t>Está dirigida a hangares pequeños y medianos, como talleres, operadores privados y escuelas de aviación, que buscan una forma más segura y ordenada de administrar sus operaciones.</w:t>
      </w:r>
    </w:p>
    <w:p w14:paraId="5352782D" w14:textId="04E78EB5" w:rsidR="0060200B" w:rsidRPr="0060200B" w:rsidRDefault="0060200B" w:rsidP="0060200B">
      <w:pPr>
        <w:rPr>
          <w:lang w:val="es-MX"/>
        </w:rPr>
      </w:pPr>
      <w:r w:rsidRPr="0060200B">
        <w:rPr>
          <w:lang w:val="es-MX"/>
        </w:rPr>
        <w:t>Nuestro modelo combina una implementación de $25,500 pesos con una suscripción de $4,500 al mes o $48,600 al año.</w:t>
      </w:r>
    </w:p>
    <w:p w14:paraId="32311B0E" w14:textId="425A5AB2" w:rsidR="0060200B" w:rsidRPr="0060200B" w:rsidRDefault="0060200B" w:rsidP="0060200B">
      <w:pPr>
        <w:rPr>
          <w:lang w:val="es-MX"/>
        </w:rPr>
      </w:pPr>
      <w:r w:rsidRPr="0060200B">
        <w:rPr>
          <w:lang w:val="es-MX"/>
        </w:rPr>
        <w:t>Ya contamos con un prototipo funcional y buscamos hangares piloto y un socio estratégico para llevarlo al mercado.</w:t>
      </w:r>
    </w:p>
    <w:p w14:paraId="20E7C23A" w14:textId="77777777" w:rsidR="0060200B" w:rsidRPr="0060200B" w:rsidRDefault="0060200B" w:rsidP="0060200B">
      <w:pPr>
        <w:rPr>
          <w:lang w:val="es-MX"/>
        </w:rPr>
      </w:pPr>
      <w:r w:rsidRPr="0060200B">
        <w:rPr>
          <w:lang w:val="es-MX"/>
        </w:rPr>
        <w:t>Queremos hacer los hangares más seguros, organizados y fáciles de administrar.</w:t>
      </w:r>
    </w:p>
    <w:p w14:paraId="7612F240" w14:textId="77777777" w:rsidR="0060200B" w:rsidRPr="0060200B" w:rsidRDefault="0060200B" w:rsidP="0060200B">
      <w:pPr>
        <w:rPr>
          <w:lang w:val="es-MX"/>
        </w:rPr>
      </w:pPr>
    </w:p>
    <w:p w14:paraId="02FF9768" w14:textId="4FE47085" w:rsidR="00570B8A" w:rsidRPr="0060200B" w:rsidRDefault="0060200B" w:rsidP="0060200B">
      <w:pPr>
        <w:rPr>
          <w:lang w:val="es-MX"/>
        </w:rPr>
      </w:pPr>
      <w:r w:rsidRPr="0060200B">
        <w:rPr>
          <w:lang w:val="es-MX"/>
        </w:rPr>
        <w:t xml:space="preserve">Muchas gracias por escucharnos. Somos </w:t>
      </w:r>
      <w:proofErr w:type="spellStart"/>
      <w:r w:rsidRPr="0060200B">
        <w:rPr>
          <w:lang w:val="es-MX"/>
        </w:rPr>
        <w:t>AeroGuardia</w:t>
      </w:r>
      <w:proofErr w:type="spellEnd"/>
      <w:r w:rsidRPr="0060200B">
        <w:rPr>
          <w:lang w:val="es-MX"/>
        </w:rPr>
        <w:t>.</w:t>
      </w:r>
    </w:p>
    <w:sectPr w:rsidR="00570B8A" w:rsidRPr="006020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701104">
    <w:abstractNumId w:val="8"/>
  </w:num>
  <w:num w:numId="2" w16cid:durableId="122387658">
    <w:abstractNumId w:val="6"/>
  </w:num>
  <w:num w:numId="3" w16cid:durableId="951327961">
    <w:abstractNumId w:val="5"/>
  </w:num>
  <w:num w:numId="4" w16cid:durableId="506942077">
    <w:abstractNumId w:val="4"/>
  </w:num>
  <w:num w:numId="5" w16cid:durableId="1353921878">
    <w:abstractNumId w:val="7"/>
  </w:num>
  <w:num w:numId="6" w16cid:durableId="819230239">
    <w:abstractNumId w:val="3"/>
  </w:num>
  <w:num w:numId="7" w16cid:durableId="1077820641">
    <w:abstractNumId w:val="2"/>
  </w:num>
  <w:num w:numId="8" w16cid:durableId="1053892765">
    <w:abstractNumId w:val="1"/>
  </w:num>
  <w:num w:numId="9" w16cid:durableId="99885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9C"/>
    <w:rsid w:val="0015074B"/>
    <w:rsid w:val="0015122F"/>
    <w:rsid w:val="00174BD8"/>
    <w:rsid w:val="0029639D"/>
    <w:rsid w:val="00326F90"/>
    <w:rsid w:val="00451FF0"/>
    <w:rsid w:val="00570B8A"/>
    <w:rsid w:val="005D32E7"/>
    <w:rsid w:val="0060200B"/>
    <w:rsid w:val="009903CE"/>
    <w:rsid w:val="00A4788D"/>
    <w:rsid w:val="00A6189E"/>
    <w:rsid w:val="00AA1D8D"/>
    <w:rsid w:val="00B47730"/>
    <w:rsid w:val="00BC1E97"/>
    <w:rsid w:val="00C908AB"/>
    <w:rsid w:val="00CB0664"/>
    <w:rsid w:val="00EB77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2E971"/>
  <w14:defaultImageDpi w14:val="300"/>
  <w15:docId w15:val="{A3D527BD-6CB7-4227-B147-C3F16EF7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862531">
      <w:bodyDiv w:val="1"/>
      <w:marLeft w:val="0"/>
      <w:marRight w:val="0"/>
      <w:marTop w:val="0"/>
      <w:marBottom w:val="0"/>
      <w:divBdr>
        <w:top w:val="none" w:sz="0" w:space="0" w:color="auto"/>
        <w:left w:val="none" w:sz="0" w:space="0" w:color="auto"/>
        <w:bottom w:val="none" w:sz="0" w:space="0" w:color="auto"/>
        <w:right w:val="none" w:sz="0" w:space="0" w:color="auto"/>
      </w:divBdr>
    </w:div>
    <w:div w:id="1712724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Pages>
  <Words>312</Words>
  <Characters>1718</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Hernandez</cp:lastModifiedBy>
  <cp:revision>5</cp:revision>
  <dcterms:created xsi:type="dcterms:W3CDTF">2013-12-23T23:15:00Z</dcterms:created>
  <dcterms:modified xsi:type="dcterms:W3CDTF">2026-08-13T04:29:00Z</dcterms:modified>
  <cp:category/>
</cp:coreProperties>
</file>